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 KidPark</w:t>
      </w:r>
    </w:p>
    <w:p>
      <w:r>
        <w:t>Arquivo gerado a partir do código fornecido na conversa.</w:t>
      </w:r>
    </w:p>
    <w:p>
      <w:r>
        <w:t>const {</w:t>
        <w:br/>
        <w:t xml:space="preserve">  Document, Packer, Paragraph, TextRun, Table, TableRow, TableCell,</w:t>
        <w:br/>
        <w:t xml:space="preserve">  HeadingLevel, AlignmentType, BorderStyle, WidthType, ShadingType,</w:t>
        <w:br/>
        <w:t xml:space="preserve">  VerticalAlign, PageBreak, LevelFormat, TableOfContents</w:t>
        <w:br/>
        <w:t>} = require('docx');</w:t>
        <w:br/>
        <w:br/>
        <w:t>// Código enviado pelo usuário (conteúdo truncado na geração do arquivo)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